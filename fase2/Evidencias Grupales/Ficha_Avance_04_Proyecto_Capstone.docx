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594A4" w14:textId="77777777" w:rsidR="00AB01D6" w:rsidRPr="009359BC" w:rsidRDefault="00000000">
      <w:pPr>
        <w:pStyle w:val="Title"/>
        <w:spacing w:after="40"/>
        <w:jc w:val="center"/>
        <w:rPr>
          <w:lang w:val="es-CL"/>
        </w:rPr>
      </w:pPr>
      <w:r w:rsidRPr="009359BC">
        <w:rPr>
          <w:lang w:val="es-CL"/>
        </w:rPr>
        <w:t>FICHA DE AVANCE 04</w:t>
      </w:r>
    </w:p>
    <w:p w14:paraId="60B417A4" w14:textId="6BC1C04E" w:rsidR="00AB01D6" w:rsidRPr="009359BC" w:rsidRDefault="00000000">
      <w:pPr>
        <w:spacing w:after="160"/>
        <w:jc w:val="center"/>
        <w:rPr>
          <w:lang w:val="es-CL"/>
        </w:rPr>
      </w:pPr>
      <w:r w:rsidRPr="009359BC">
        <w:rPr>
          <w:b/>
          <w:color w:val="1F4E78"/>
          <w:sz w:val="23"/>
          <w:lang w:val="es-CL"/>
        </w:rPr>
        <w:t xml:space="preserve">Proyecto </w:t>
      </w:r>
      <w:r w:rsidR="004159B0" w:rsidRPr="009359BC">
        <w:rPr>
          <w:b/>
          <w:color w:val="1F4E78"/>
          <w:sz w:val="23"/>
          <w:lang w:val="es-CL"/>
        </w:rPr>
        <w:t>Capstone Trazabilidad</w:t>
      </w:r>
      <w:r w:rsidRPr="009359BC">
        <w:rPr>
          <w:b/>
          <w:color w:val="1F4E78"/>
          <w:sz w:val="23"/>
          <w:lang w:val="es-CL"/>
        </w:rPr>
        <w:t xml:space="preserve"> y planificación de la versión 1.0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3"/>
        <w:gridCol w:w="2552"/>
        <w:gridCol w:w="2552"/>
      </w:tblGrid>
      <w:tr w:rsidR="00AB01D6" w14:paraId="1F0ECB24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7FBD407" w14:textId="77777777" w:rsidR="00AB01D6" w:rsidRDefault="00000000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3020E80" w14:textId="1C7D399F" w:rsidR="00AB01D6" w:rsidRDefault="009359BC">
            <w:r>
              <w:t>Alexander Nicolas Solis Castillo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0F30503" w14:textId="77777777" w:rsidR="00AB01D6" w:rsidRDefault="00000000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6142CFE" w14:textId="7B5A4F42" w:rsidR="00AB01D6" w:rsidRDefault="009359BC">
            <w:r>
              <w:t>010V</w:t>
            </w:r>
          </w:p>
        </w:tc>
      </w:tr>
      <w:tr w:rsidR="00AB01D6" w14:paraId="040C339D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593E6C4" w14:textId="77777777" w:rsidR="00AB01D6" w:rsidRDefault="00000000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08BA01" w14:textId="27A16AC1" w:rsidR="00AB01D6" w:rsidRDefault="00C729FF">
            <w:proofErr w:type="spellStart"/>
            <w:r>
              <w:t>Ofimatch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7D4992B" w14:textId="77777777" w:rsidR="00AB01D6" w:rsidRDefault="00000000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04FA89" w14:textId="77777777" w:rsidR="00AB01D6" w:rsidRDefault="00000000">
            <w:r>
              <w:rPr>
                <w:color w:val="000000"/>
                <w:sz w:val="19"/>
              </w:rPr>
              <w:t>Iteración 04</w:t>
            </w:r>
          </w:p>
        </w:tc>
      </w:tr>
      <w:tr w:rsidR="00AB01D6" w14:paraId="42964C6D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324B958" w14:textId="77777777" w:rsidR="00AB01D6" w:rsidRDefault="00000000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2E73E5C" w14:textId="08CDA1EF" w:rsidR="00AB01D6" w:rsidRDefault="00C729FF">
            <w:r>
              <w:t>14/10/2026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501DA6" w14:textId="77777777" w:rsidR="00AB01D6" w:rsidRDefault="00000000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88E350F" w14:textId="77777777" w:rsidR="00AB01D6" w:rsidRDefault="00000000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1AFED27C" w14:textId="77777777" w:rsidR="00AB01D6" w:rsidRDefault="00000000">
      <w:pPr>
        <w:pStyle w:val="Heading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3CDD8D34" w14:textId="77777777" w:rsidR="00AB01D6" w:rsidRPr="009359BC" w:rsidRDefault="00000000">
      <w:pPr>
        <w:spacing w:after="80" w:line="252" w:lineRule="auto"/>
        <w:rPr>
          <w:lang w:val="es-CL"/>
        </w:rPr>
      </w:pPr>
      <w:r w:rsidRPr="009359BC">
        <w:rPr>
          <w:color w:val="000000"/>
          <w:lang w:val="es-CL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 w14:paraId="1A7ED989" w14:textId="77777777" w:rsidR="00AB01D6" w:rsidRPr="009359BC" w:rsidRDefault="00000000">
      <w:pPr>
        <w:pStyle w:val="Heading1"/>
        <w:spacing w:before="140" w:after="80"/>
        <w:rPr>
          <w:lang w:val="es-CL"/>
        </w:rPr>
      </w:pPr>
      <w:proofErr w:type="gramStart"/>
      <w:r w:rsidRPr="009359BC">
        <w:rPr>
          <w:rFonts w:ascii="Aptos" w:hAnsi="Aptos"/>
          <w:sz w:val="26"/>
          <w:lang w:val="es-CL"/>
        </w:rPr>
        <w:t>1  Meta</w:t>
      </w:r>
      <w:proofErr w:type="gramEnd"/>
      <w:r w:rsidRPr="009359BC">
        <w:rPr>
          <w:rFonts w:ascii="Aptos" w:hAnsi="Aptos"/>
          <w:sz w:val="26"/>
          <w:lang w:val="es-CL"/>
        </w:rPr>
        <w:t xml:space="preserve"> de la iteración</w:t>
      </w:r>
    </w:p>
    <w:p w14:paraId="0F6C27DA" w14:textId="77777777" w:rsidR="00AB01D6" w:rsidRPr="009359BC" w:rsidRDefault="00000000">
      <w:pPr>
        <w:spacing w:after="20" w:line="252" w:lineRule="auto"/>
        <w:rPr>
          <w:lang w:val="es-CL"/>
        </w:rPr>
      </w:pPr>
      <w:r w:rsidRPr="009359BC">
        <w:rPr>
          <w:b/>
          <w:color w:val="000000"/>
          <w:lang w:val="es-CL"/>
        </w:rPr>
        <w:t>Porcentaje de avance que el equipo estima antes de realizar la trazabilidad:</w:t>
      </w:r>
    </w:p>
    <w:p w14:paraId="434189D2" w14:textId="741443A1" w:rsidR="00AB01D6" w:rsidRDefault="00C729FF">
      <w:pPr>
        <w:spacing w:after="40" w:line="252" w:lineRule="auto"/>
        <w:rPr>
          <w:color w:val="000000"/>
          <w:lang w:val="es-CL"/>
        </w:rPr>
      </w:pPr>
      <w:r>
        <w:rPr>
          <w:color w:val="000000"/>
          <w:lang w:val="es-CL"/>
        </w:rPr>
        <w:t>60%</w:t>
      </w:r>
    </w:p>
    <w:p w14:paraId="5CE30FE7" w14:textId="77777777" w:rsidR="00C729FF" w:rsidRPr="009359BC" w:rsidRDefault="00C729FF">
      <w:pPr>
        <w:spacing w:after="40" w:line="252" w:lineRule="auto"/>
        <w:rPr>
          <w:lang w:val="es-CL"/>
        </w:rPr>
      </w:pPr>
    </w:p>
    <w:p w14:paraId="44511CE6" w14:textId="77777777" w:rsidR="00AB01D6" w:rsidRPr="009359BC" w:rsidRDefault="00000000">
      <w:pPr>
        <w:spacing w:after="20" w:line="252" w:lineRule="auto"/>
        <w:rPr>
          <w:lang w:val="es-CL"/>
        </w:rPr>
      </w:pPr>
      <w:r w:rsidRPr="009359BC">
        <w:rPr>
          <w:b/>
          <w:color w:val="000000"/>
          <w:lang w:val="es-CL"/>
        </w:rPr>
        <w:t>Meta de avance que se espera alcanzar al finalizar esta iteración:</w:t>
      </w:r>
    </w:p>
    <w:p w14:paraId="1DC6C9AE" w14:textId="17618BC7" w:rsidR="00C729FF" w:rsidRDefault="00C729FF" w:rsidP="00C729FF">
      <w:pPr>
        <w:spacing w:after="40" w:line="252" w:lineRule="auto"/>
        <w:rPr>
          <w:color w:val="000000"/>
          <w:lang w:val="es-CL"/>
        </w:rPr>
      </w:pPr>
      <w:r w:rsidRPr="00C729FF">
        <w:rPr>
          <w:color w:val="000000"/>
          <w:lang w:val="es-CL"/>
        </w:rPr>
        <w:t>Confirmar el estado real de las funcionalidades implementadas, organizar las evidencias del sistema y definir las tareas prioritarias para completar la versión 1.0.</w:t>
      </w:r>
    </w:p>
    <w:p w14:paraId="194C7D57" w14:textId="77777777" w:rsidR="00C729FF" w:rsidRPr="00C729FF" w:rsidRDefault="00C729FF" w:rsidP="00C729FF">
      <w:pPr>
        <w:spacing w:after="40" w:line="252" w:lineRule="auto"/>
        <w:rPr>
          <w:color w:val="000000"/>
          <w:lang w:val="es-CL"/>
        </w:rPr>
      </w:pPr>
    </w:p>
    <w:p w14:paraId="695FEC5D" w14:textId="0AE8BDD2" w:rsidR="00AB01D6" w:rsidRPr="009359BC" w:rsidRDefault="00000000">
      <w:pPr>
        <w:spacing w:after="20" w:line="252" w:lineRule="auto"/>
        <w:rPr>
          <w:lang w:val="es-CL"/>
        </w:rPr>
      </w:pPr>
      <w:r w:rsidRPr="009359BC">
        <w:rPr>
          <w:b/>
          <w:color w:val="000000"/>
          <w:lang w:val="es-CL"/>
        </w:rPr>
        <w:t>Principal brecha que podría impedir completar la versión 1.0:</w:t>
      </w:r>
    </w:p>
    <w:p w14:paraId="1FFB9703" w14:textId="27357D8C" w:rsidR="00AB01D6" w:rsidRPr="00C729FF" w:rsidRDefault="00C729FF">
      <w:pPr>
        <w:spacing w:after="40" w:line="252" w:lineRule="auto"/>
        <w:rPr>
          <w:lang w:val="es-CL"/>
        </w:rPr>
      </w:pPr>
      <w:r w:rsidRPr="00C729FF">
        <w:rPr>
          <w:lang w:val="es-CL"/>
        </w:rPr>
        <w:t>La falta de implementación del sistema de reservas y agendamiento, junto con la necesidad de completar las pruebas funcionales y corregir posibles errores.</w:t>
      </w:r>
    </w:p>
    <w:p w14:paraId="0DE0D45D" w14:textId="77777777" w:rsidR="00C729FF" w:rsidRPr="009359BC" w:rsidRDefault="00C729FF">
      <w:pPr>
        <w:spacing w:after="40" w:line="252" w:lineRule="auto"/>
        <w:rPr>
          <w:lang w:val="es-CL"/>
        </w:rPr>
      </w:pPr>
    </w:p>
    <w:p w14:paraId="11DCFECC" w14:textId="136824DB" w:rsidR="00AB01D6" w:rsidRPr="009359BC" w:rsidRDefault="00C729FF">
      <w:pPr>
        <w:pStyle w:val="Heading1"/>
        <w:spacing w:before="140" w:after="80"/>
        <w:rPr>
          <w:lang w:val="es-CL"/>
        </w:rPr>
      </w:pPr>
      <w:r w:rsidRPr="009359BC">
        <w:rPr>
          <w:rFonts w:ascii="Aptos" w:hAnsi="Aptos"/>
          <w:sz w:val="26"/>
          <w:lang w:val="es-CL"/>
        </w:rPr>
        <w:t xml:space="preserve">2 </w:t>
      </w:r>
      <w:proofErr w:type="gramStart"/>
      <w:r w:rsidRPr="009359BC">
        <w:rPr>
          <w:rFonts w:ascii="Aptos" w:hAnsi="Aptos"/>
          <w:sz w:val="26"/>
          <w:lang w:val="es-CL"/>
        </w:rPr>
        <w:t>Foco</w:t>
      </w:r>
      <w:proofErr w:type="gramEnd"/>
      <w:r w:rsidR="00000000" w:rsidRPr="009359BC">
        <w:rPr>
          <w:rFonts w:ascii="Aptos" w:hAnsi="Aptos"/>
          <w:sz w:val="26"/>
          <w:lang w:val="es-CL"/>
        </w:rPr>
        <w:t xml:space="preserve"> de esta </w:t>
      </w:r>
      <w:r w:rsidRPr="009359BC">
        <w:rPr>
          <w:rFonts w:ascii="Aptos" w:hAnsi="Aptos"/>
          <w:sz w:val="26"/>
          <w:lang w:val="es-CL"/>
        </w:rPr>
        <w:t>semana Trazabilidad</w:t>
      </w:r>
      <w:r w:rsidR="00000000" w:rsidRPr="009359BC">
        <w:rPr>
          <w:rFonts w:ascii="Aptos" w:hAnsi="Aptos"/>
          <w:sz w:val="26"/>
          <w:lang w:val="es-CL"/>
        </w:rPr>
        <w:t xml:space="preserve"> y porcentaje real</w:t>
      </w:r>
    </w:p>
    <w:p w14:paraId="66278E21" w14:textId="77777777" w:rsidR="00AB01D6" w:rsidRPr="009359BC" w:rsidRDefault="00000000">
      <w:pPr>
        <w:spacing w:after="80" w:line="252" w:lineRule="auto"/>
        <w:rPr>
          <w:lang w:val="es-CL"/>
        </w:rPr>
      </w:pPr>
      <w:r w:rsidRPr="009359BC">
        <w:rPr>
          <w:color w:val="000000"/>
          <w:lang w:val="es-CL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76"/>
        <w:gridCol w:w="4320"/>
      </w:tblGrid>
      <w:tr w:rsidR="00AB01D6" w14:paraId="1EE338DB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8486C5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32F3ED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C4CC6D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 w:rsidR="00AB01D6" w14:paraId="056E51A1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08F96F" w14:textId="77777777" w:rsidR="00AB01D6" w:rsidRPr="00C729FF" w:rsidRDefault="00000000">
            <w:pPr>
              <w:spacing w:after="20"/>
              <w:rPr>
                <w:lang w:val="es-CL"/>
              </w:rPr>
            </w:pPr>
            <w:proofErr w:type="spellStart"/>
            <w:r>
              <w:rPr>
                <w:color w:val="000000"/>
                <w:sz w:val="18"/>
              </w:rPr>
              <w:t>Terminada</w:t>
            </w:r>
            <w:proofErr w:type="spellEnd"/>
            <w:r>
              <w:rPr>
                <w:color w:val="000000"/>
                <w:sz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</w:rPr>
              <w:t>comprobada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55E2EE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100 % de </w:t>
            </w:r>
            <w:proofErr w:type="spellStart"/>
            <w:r>
              <w:rPr>
                <w:color w:val="000000"/>
                <w:sz w:val="18"/>
              </w:rPr>
              <w:t>su</w:t>
            </w:r>
            <w:proofErr w:type="spellEnd"/>
            <w:r>
              <w:rPr>
                <w:color w:val="000000"/>
                <w:sz w:val="18"/>
              </w:rPr>
              <w:t xml:space="preserve">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EF8281" w14:textId="77777777" w:rsidR="00AB01D6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Funciona</w:t>
            </w:r>
            <w:proofErr w:type="spellEnd"/>
            <w:r>
              <w:rPr>
                <w:color w:val="000000"/>
                <w:sz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</w:rPr>
              <w:t>existe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evidencia</w:t>
            </w:r>
            <w:proofErr w:type="spellEnd"/>
          </w:p>
        </w:tc>
      </w:tr>
      <w:tr w:rsidR="00AB01D6" w:rsidRPr="009359BC" w14:paraId="5297F7DF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3E3AE4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Funciona parcialmente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663FE1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50 %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AD68BC" w14:textId="77777777" w:rsidR="00AB01D6" w:rsidRPr="009359BC" w:rsidRDefault="00000000">
            <w:pPr>
              <w:spacing w:after="20"/>
              <w:rPr>
                <w:lang w:val="es-CL"/>
              </w:rPr>
            </w:pPr>
            <w:r w:rsidRPr="009359BC">
              <w:rPr>
                <w:color w:val="000000"/>
                <w:sz w:val="18"/>
                <w:lang w:val="es-CL"/>
              </w:rPr>
              <w:t>Entrega parte del resultado esperado</w:t>
            </w:r>
          </w:p>
        </w:tc>
      </w:tr>
      <w:tr w:rsidR="00AB01D6" w:rsidRPr="009359BC" w14:paraId="2C0846CE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0CFE5B" w14:textId="77777777" w:rsidR="00AB01D6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Iniciada</w:t>
            </w:r>
            <w:proofErr w:type="spellEnd"/>
            <w:r>
              <w:rPr>
                <w:color w:val="000000"/>
                <w:sz w:val="18"/>
              </w:rPr>
              <w:t xml:space="preserve"> no </w:t>
            </w:r>
            <w:proofErr w:type="spellStart"/>
            <w:r>
              <w:rPr>
                <w:color w:val="000000"/>
                <w:sz w:val="18"/>
              </w:rPr>
              <w:t>funcional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86A275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25 %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131B3A" w14:textId="77777777" w:rsidR="00AB01D6" w:rsidRPr="009359BC" w:rsidRDefault="00000000">
            <w:pPr>
              <w:spacing w:after="20"/>
              <w:rPr>
                <w:lang w:val="es-CL"/>
              </w:rPr>
            </w:pPr>
            <w:r w:rsidRPr="009359BC">
              <w:rPr>
                <w:color w:val="000000"/>
                <w:sz w:val="18"/>
                <w:lang w:val="es-CL"/>
              </w:rPr>
              <w:t>Existe desarrollo sin flujo comprobable</w:t>
            </w:r>
          </w:p>
        </w:tc>
      </w:tr>
      <w:tr w:rsidR="00AB01D6" w14:paraId="5EBBEDD3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91124B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No </w:t>
            </w:r>
            <w:proofErr w:type="spellStart"/>
            <w:r>
              <w:rPr>
                <w:color w:val="000000"/>
                <w:sz w:val="18"/>
              </w:rPr>
              <w:t>iniciada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77AFB2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9C2171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No existe evidencia funcional</w:t>
            </w:r>
          </w:p>
        </w:tc>
      </w:tr>
    </w:tbl>
    <w:p w14:paraId="6A9FA891" w14:textId="77777777" w:rsidR="00AB01D6" w:rsidRPr="009359BC" w:rsidRDefault="00000000">
      <w:pPr>
        <w:spacing w:after="40" w:line="252" w:lineRule="auto"/>
        <w:rPr>
          <w:lang w:val="es-CL"/>
        </w:rPr>
      </w:pPr>
      <w:r w:rsidRPr="009359BC">
        <w:rPr>
          <w:b/>
          <w:color w:val="000000"/>
          <w:lang w:val="es-CL"/>
        </w:rPr>
        <w:t>Cálculo: avance reconocido = peso de la funcionalidad × nivel de cumplimiento. La suma de los pesos de todas las funcionalidades debe ser 100 %.</w:t>
      </w:r>
    </w:p>
    <w:p w14:paraId="0A12B89E" w14:textId="77777777" w:rsidR="00AB01D6" w:rsidRDefault="00000000">
      <w:pPr>
        <w:pStyle w:val="Heading1"/>
        <w:pageBreakBefore/>
        <w:spacing w:before="140" w:after="80"/>
      </w:pPr>
      <w:proofErr w:type="gramStart"/>
      <w:r>
        <w:rPr>
          <w:rFonts w:ascii="Aptos" w:hAnsi="Aptos"/>
          <w:sz w:val="26"/>
        </w:rPr>
        <w:lastRenderedPageBreak/>
        <w:t xml:space="preserve">3  </w:t>
      </w:r>
      <w:proofErr w:type="spellStart"/>
      <w:r>
        <w:rPr>
          <w:rFonts w:ascii="Aptos" w:hAnsi="Aptos"/>
          <w:sz w:val="26"/>
        </w:rPr>
        <w:t>Inventario</w:t>
      </w:r>
      <w:proofErr w:type="spellEnd"/>
      <w:proofErr w:type="gramEnd"/>
      <w:r>
        <w:rPr>
          <w:rFonts w:ascii="Aptos" w:hAnsi="Aptos"/>
          <w:sz w:val="26"/>
        </w:rPr>
        <w:t xml:space="preserve"> y </w:t>
      </w:r>
      <w:proofErr w:type="spellStart"/>
      <w:r>
        <w:rPr>
          <w:rFonts w:ascii="Aptos" w:hAnsi="Aptos"/>
          <w:sz w:val="26"/>
        </w:rPr>
        <w:t>trazabilidad</w:t>
      </w:r>
      <w:proofErr w:type="spellEnd"/>
      <w:r>
        <w:rPr>
          <w:rFonts w:ascii="Aptos" w:hAnsi="Aptos"/>
          <w:sz w:val="26"/>
        </w:rPr>
        <w:t xml:space="preserve"> de funcionalidades</w:t>
      </w:r>
    </w:p>
    <w:tbl>
      <w:tblPr>
        <w:tblW w:w="11509" w:type="dxa"/>
        <w:jc w:val="center"/>
        <w:tblLayout w:type="fixed"/>
        <w:tblLook w:val="04A0" w:firstRow="1" w:lastRow="0" w:firstColumn="1" w:lastColumn="0" w:noHBand="0" w:noVBand="1"/>
      </w:tblPr>
      <w:tblGrid>
        <w:gridCol w:w="2552"/>
        <w:gridCol w:w="2693"/>
        <w:gridCol w:w="851"/>
        <w:gridCol w:w="851"/>
        <w:gridCol w:w="1417"/>
        <w:gridCol w:w="3145"/>
      </w:tblGrid>
      <w:tr w:rsidR="00C044BB" w14:paraId="45BA0E66" w14:textId="77777777" w:rsidTr="00C044BB">
        <w:trPr>
          <w:jc w:val="center"/>
        </w:trPr>
        <w:tc>
          <w:tcPr>
            <w:tcW w:w="2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413522" w14:textId="35FC98A2" w:rsidR="00C044BB" w:rsidRDefault="00C044B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Funcionalidad</w:t>
            </w:r>
            <w:proofErr w:type="spellEnd"/>
            <w:r>
              <w:rPr>
                <w:b/>
                <w:color w:val="FFFFFF"/>
                <w:sz w:val="18"/>
              </w:rPr>
              <w:t xml:space="preserve"> o </w:t>
            </w:r>
            <w:proofErr w:type="spellStart"/>
            <w:r>
              <w:rPr>
                <w:b/>
                <w:color w:val="FFFFFF"/>
                <w:sz w:val="18"/>
              </w:rPr>
              <w:t>módulo</w:t>
            </w:r>
            <w:proofErr w:type="spellEnd"/>
          </w:p>
        </w:tc>
        <w:tc>
          <w:tcPr>
            <w:tcW w:w="26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A00183" w14:textId="77777777" w:rsidR="00C044BB" w:rsidRDefault="00C044BB"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66E638" w14:textId="77777777" w:rsidR="00C044BB" w:rsidRDefault="00C044BB"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9AADD6" w14:textId="77777777" w:rsidR="00C044BB" w:rsidRDefault="00C044BB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0BCD1F" w14:textId="77777777" w:rsidR="00C044BB" w:rsidRDefault="00C044BB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Avance </w:t>
            </w:r>
            <w:proofErr w:type="spellStart"/>
            <w:r>
              <w:rPr>
                <w:b/>
                <w:color w:val="FFFFFF"/>
                <w:sz w:val="18"/>
              </w:rPr>
              <w:t>reconocido</w:t>
            </w:r>
            <w:proofErr w:type="spellEnd"/>
          </w:p>
        </w:tc>
        <w:tc>
          <w:tcPr>
            <w:tcW w:w="31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C90B10" w14:textId="77777777" w:rsidR="00C044BB" w:rsidRDefault="00C044B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Evidencia</w:t>
            </w:r>
            <w:proofErr w:type="spellEnd"/>
          </w:p>
        </w:tc>
      </w:tr>
      <w:tr w:rsidR="00C044BB" w14:paraId="4A9DD7A0" w14:textId="77777777" w:rsidTr="00C044BB">
        <w:trPr>
          <w:jc w:val="center"/>
        </w:trPr>
        <w:tc>
          <w:tcPr>
            <w:tcW w:w="2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C731A1" w14:textId="3F968B01" w:rsidR="00C044BB" w:rsidRPr="00C729FF" w:rsidRDefault="00C044BB">
            <w:pPr>
              <w:spacing w:after="20"/>
              <w:rPr>
                <w:lang w:val="es-CL"/>
              </w:rPr>
            </w:pPr>
            <w:r w:rsidRPr="00C729FF">
              <w:rPr>
                <w:lang w:val="es-CL"/>
              </w:rPr>
              <w:t xml:space="preserve">Registro e inicio de </w:t>
            </w:r>
            <w:r>
              <w:rPr>
                <w:lang w:val="es-CL"/>
              </w:rPr>
              <w:t>sesión</w:t>
            </w:r>
          </w:p>
        </w:tc>
        <w:tc>
          <w:tcPr>
            <w:tcW w:w="26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C7A769" w14:textId="638C5002" w:rsidR="00C044BB" w:rsidRPr="00C729FF" w:rsidRDefault="00C044BB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Requerimiento inicial</w:t>
            </w:r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6E2A47" w14:textId="6CF9FABD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10 %</w:t>
            </w:r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58DC68" w14:textId="5217D59B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100%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0C49DE" w14:textId="567FCFEC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10 %</w:t>
            </w:r>
          </w:p>
        </w:tc>
        <w:tc>
          <w:tcPr>
            <w:tcW w:w="31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7A7315" w14:textId="5C7C5E7C" w:rsidR="00C044BB" w:rsidRDefault="00C044BB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748227BD" wp14:editId="5E0AB987">
                  <wp:extent cx="1094740" cy="1459865"/>
                  <wp:effectExtent l="0" t="0" r="0" b="6985"/>
                  <wp:docPr id="839734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740" cy="145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44BB" w14:paraId="45727CEB" w14:textId="77777777" w:rsidTr="00C044BB">
        <w:trPr>
          <w:jc w:val="center"/>
        </w:trPr>
        <w:tc>
          <w:tcPr>
            <w:tcW w:w="2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65FDA7" w14:textId="2066C4AE" w:rsidR="00C044BB" w:rsidRPr="00C729FF" w:rsidRDefault="00C044BB">
            <w:pPr>
              <w:spacing w:after="20"/>
              <w:rPr>
                <w:lang w:val="es-CL"/>
              </w:rPr>
            </w:pPr>
            <w:r w:rsidRPr="00C729FF">
              <w:rPr>
                <w:lang w:val="es-CL"/>
              </w:rPr>
              <w:t xml:space="preserve">Búsqueda y filtros de </w:t>
            </w:r>
            <w:r>
              <w:rPr>
                <w:lang w:val="es-CL"/>
              </w:rPr>
              <w:t>trabajadores</w:t>
            </w:r>
          </w:p>
        </w:tc>
        <w:tc>
          <w:tcPr>
            <w:tcW w:w="26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C0B20D" w14:textId="5DFE2E13" w:rsidR="00C044BB" w:rsidRPr="00C729FF" w:rsidRDefault="00C044BB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Requerimiento inicial</w:t>
            </w:r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7B9A61" w14:textId="151863E8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15%</w:t>
            </w:r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DE463E" w14:textId="2E7F67C5" w:rsidR="00C044BB" w:rsidRDefault="00C044BB" w:rsidP="00C729FF">
            <w:pPr>
              <w:spacing w:after="20"/>
              <w:jc w:val="center"/>
            </w:pPr>
            <w:r>
              <w:t>100%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398B8B" w14:textId="5FAF16A7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15%</w:t>
            </w:r>
          </w:p>
        </w:tc>
        <w:tc>
          <w:tcPr>
            <w:tcW w:w="31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AB3739" w14:textId="310702C2" w:rsidR="00C044BB" w:rsidRDefault="00C044BB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1F8DE8AF" wp14:editId="79E3BE43">
                  <wp:extent cx="1094740" cy="507365"/>
                  <wp:effectExtent l="0" t="0" r="0" b="6985"/>
                  <wp:docPr id="20978293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740" cy="507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44BB" w14:paraId="79CF01BF" w14:textId="77777777" w:rsidTr="00C044BB">
        <w:trPr>
          <w:jc w:val="center"/>
        </w:trPr>
        <w:tc>
          <w:tcPr>
            <w:tcW w:w="2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2F1CD6" w14:textId="49B96D6C" w:rsidR="00C044BB" w:rsidRDefault="00C044BB">
            <w:pPr>
              <w:spacing w:after="20"/>
            </w:pPr>
            <w:proofErr w:type="spellStart"/>
            <w:r>
              <w:t>Perfiles</w:t>
            </w:r>
            <w:proofErr w:type="spellEnd"/>
            <w:r>
              <w:t xml:space="preserve"> de </w:t>
            </w:r>
            <w:proofErr w:type="spellStart"/>
            <w:r>
              <w:t>trabajadores</w:t>
            </w:r>
            <w:proofErr w:type="spellEnd"/>
          </w:p>
        </w:tc>
        <w:tc>
          <w:tcPr>
            <w:tcW w:w="26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7212F0" w14:textId="7D7E200A" w:rsidR="00C044BB" w:rsidRDefault="00C044BB">
            <w:pPr>
              <w:spacing w:after="20"/>
            </w:pPr>
            <w:r>
              <w:rPr>
                <w:lang w:val="es-CL"/>
              </w:rPr>
              <w:t>Requerimiento inicial</w:t>
            </w:r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4D48D1" w14:textId="0889386F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10 %</w:t>
            </w:r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EF6CA4" w14:textId="6CB992EA" w:rsidR="00C044BB" w:rsidRDefault="00C044BB" w:rsidP="00C729FF">
            <w:pPr>
              <w:spacing w:after="20"/>
              <w:jc w:val="center"/>
            </w:pPr>
            <w:r>
              <w:t>100%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27ACF1" w14:textId="24395EF7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10 %</w:t>
            </w:r>
          </w:p>
        </w:tc>
        <w:tc>
          <w:tcPr>
            <w:tcW w:w="31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225978" w14:textId="2EE806C0" w:rsidR="00C044BB" w:rsidRDefault="00C044BB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5EF296A3" wp14:editId="15F9E58D">
                  <wp:extent cx="1094740" cy="592455"/>
                  <wp:effectExtent l="0" t="0" r="0" b="0"/>
                  <wp:docPr id="8141105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740" cy="592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44BB" w14:paraId="5BB48FB8" w14:textId="77777777" w:rsidTr="00C044BB">
        <w:trPr>
          <w:jc w:val="center"/>
        </w:trPr>
        <w:tc>
          <w:tcPr>
            <w:tcW w:w="2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82EA9A" w14:textId="5EE1E5FF" w:rsidR="00C044BB" w:rsidRDefault="00C044BB">
            <w:pPr>
              <w:spacing w:after="20"/>
            </w:pPr>
            <w:proofErr w:type="spellStart"/>
            <w:r>
              <w:t>Portafolio</w:t>
            </w:r>
            <w:proofErr w:type="spellEnd"/>
            <w:r>
              <w:t xml:space="preserve"> de </w:t>
            </w:r>
            <w:proofErr w:type="spellStart"/>
            <w:r>
              <w:t>trabajos</w:t>
            </w:r>
            <w:proofErr w:type="spellEnd"/>
          </w:p>
        </w:tc>
        <w:tc>
          <w:tcPr>
            <w:tcW w:w="26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6EC1A1" w14:textId="6AA015A5" w:rsidR="00C044BB" w:rsidRDefault="00C044BB">
            <w:pPr>
              <w:spacing w:after="20"/>
            </w:pPr>
            <w:r>
              <w:rPr>
                <w:lang w:val="es-CL"/>
              </w:rPr>
              <w:t>Requerimiento inicial</w:t>
            </w:r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07135B" w14:textId="6CAD47FB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10 %</w:t>
            </w:r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7E6A0B" w14:textId="68C2CD0E" w:rsidR="00C044BB" w:rsidRDefault="00C044BB" w:rsidP="00C729FF">
            <w:pPr>
              <w:spacing w:after="20"/>
              <w:jc w:val="center"/>
            </w:pPr>
            <w:r>
              <w:t>100%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B6F59F" w14:textId="6201A16E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10 %</w:t>
            </w:r>
          </w:p>
        </w:tc>
        <w:tc>
          <w:tcPr>
            <w:tcW w:w="31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F9B57E" w14:textId="6DC8736F" w:rsidR="00C044BB" w:rsidRDefault="00C044BB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7AB7C1FF" wp14:editId="758E43B5">
                  <wp:extent cx="1094740" cy="573405"/>
                  <wp:effectExtent l="0" t="0" r="0" b="0"/>
                  <wp:docPr id="175550267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740" cy="57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44BB" w14:paraId="3BE2D2EC" w14:textId="77777777" w:rsidTr="00C044BB">
        <w:trPr>
          <w:jc w:val="center"/>
        </w:trPr>
        <w:tc>
          <w:tcPr>
            <w:tcW w:w="2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FA63BB" w14:textId="3273CBBE" w:rsidR="00C044BB" w:rsidRDefault="00C044BB">
            <w:pPr>
              <w:spacing w:after="20"/>
            </w:pPr>
            <w:r>
              <w:t xml:space="preserve">Contacto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Whatsapp</w:t>
            </w:r>
            <w:proofErr w:type="spellEnd"/>
          </w:p>
        </w:tc>
        <w:tc>
          <w:tcPr>
            <w:tcW w:w="26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D0C742" w14:textId="20AE3822" w:rsidR="00C044BB" w:rsidRDefault="00C044BB">
            <w:pPr>
              <w:spacing w:after="20"/>
            </w:pPr>
            <w:proofErr w:type="spellStart"/>
            <w:r>
              <w:t>Mejora</w:t>
            </w:r>
            <w:proofErr w:type="spellEnd"/>
            <w:r>
              <w:t xml:space="preserve"> </w:t>
            </w:r>
            <w:proofErr w:type="spellStart"/>
            <w:r>
              <w:t>implementada</w:t>
            </w:r>
            <w:proofErr w:type="spellEnd"/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79365E" w14:textId="00D3A11F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10 %</w:t>
            </w:r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27BD0B" w14:textId="2EE43D1B" w:rsidR="00C044BB" w:rsidRDefault="00C044BB" w:rsidP="00C729FF">
            <w:pPr>
              <w:spacing w:after="20"/>
              <w:jc w:val="center"/>
            </w:pPr>
            <w:r>
              <w:t>100%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8C2370" w14:textId="1A361EDD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10 %</w:t>
            </w:r>
          </w:p>
        </w:tc>
        <w:tc>
          <w:tcPr>
            <w:tcW w:w="31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3874BA" w14:textId="7F5EB3AD" w:rsidR="00C044BB" w:rsidRDefault="00C044BB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70B8DF43" wp14:editId="1B0DE6DF">
                  <wp:extent cx="1094740" cy="431800"/>
                  <wp:effectExtent l="0" t="0" r="0" b="6350"/>
                  <wp:docPr id="214237009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74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44BB" w14:paraId="3ECD2CDC" w14:textId="77777777" w:rsidTr="00C044BB">
        <w:trPr>
          <w:trHeight w:val="1539"/>
          <w:jc w:val="center"/>
        </w:trPr>
        <w:tc>
          <w:tcPr>
            <w:tcW w:w="2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C268ED" w14:textId="281814A0" w:rsidR="00C044BB" w:rsidRDefault="00C044BB">
            <w:pPr>
              <w:spacing w:after="20"/>
            </w:pPr>
            <w:proofErr w:type="spellStart"/>
            <w:r>
              <w:t>Funciones</w:t>
            </w:r>
            <w:proofErr w:type="spellEnd"/>
            <w:r>
              <w:t xml:space="preserve"> </w:t>
            </w:r>
            <w:proofErr w:type="spellStart"/>
            <w:r>
              <w:t>administrativas</w:t>
            </w:r>
            <w:proofErr w:type="spellEnd"/>
          </w:p>
        </w:tc>
        <w:tc>
          <w:tcPr>
            <w:tcW w:w="26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40009F" w14:textId="3EF2A09E" w:rsidR="00C044BB" w:rsidRDefault="00C044BB">
            <w:pPr>
              <w:spacing w:after="20"/>
            </w:pPr>
            <w:proofErr w:type="spellStart"/>
            <w:r>
              <w:t>Requerimiento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64BA43" w14:textId="6AEBB3AF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10 %</w:t>
            </w:r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4A88C2" w14:textId="725EBF4A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50%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6D744F" w14:textId="36B154E3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5 %</w:t>
            </w:r>
          </w:p>
        </w:tc>
        <w:tc>
          <w:tcPr>
            <w:tcW w:w="31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13E1E0" w14:textId="7B2237AB" w:rsidR="00C044BB" w:rsidRDefault="00C044BB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1305E2D4" wp14:editId="5FBD458E">
                  <wp:extent cx="1094740" cy="603250"/>
                  <wp:effectExtent l="0" t="0" r="0" b="6350"/>
                  <wp:docPr id="9795596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740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44BB" w14:paraId="68795439" w14:textId="77777777" w:rsidTr="00C044BB">
        <w:trPr>
          <w:jc w:val="center"/>
        </w:trPr>
        <w:tc>
          <w:tcPr>
            <w:tcW w:w="2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3ECFA2" w14:textId="1A87E7D0" w:rsidR="00C044BB" w:rsidRDefault="00C044BB">
            <w:pPr>
              <w:spacing w:after="20"/>
            </w:pPr>
            <w:proofErr w:type="spellStart"/>
            <w:r>
              <w:t>Reservas</w:t>
            </w:r>
            <w:proofErr w:type="spellEnd"/>
            <w:r>
              <w:t xml:space="preserve"> y </w:t>
            </w:r>
            <w:proofErr w:type="spellStart"/>
            <w:r>
              <w:t>agendamiento</w:t>
            </w:r>
            <w:proofErr w:type="spellEnd"/>
          </w:p>
        </w:tc>
        <w:tc>
          <w:tcPr>
            <w:tcW w:w="26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B06047" w14:textId="754FCD0D" w:rsidR="00C044BB" w:rsidRDefault="00C044BB">
            <w:pPr>
              <w:spacing w:after="20"/>
            </w:pPr>
            <w:proofErr w:type="spellStart"/>
            <w:r>
              <w:t>Funcionabilidad</w:t>
            </w:r>
            <w:proofErr w:type="spellEnd"/>
            <w:r>
              <w:t xml:space="preserve">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6A693F" w14:textId="4141BB36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20 %</w:t>
            </w:r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546D7A" w14:textId="010CE17B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0%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F8C81E" w14:textId="7601F6A5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0 %</w:t>
            </w:r>
          </w:p>
        </w:tc>
        <w:tc>
          <w:tcPr>
            <w:tcW w:w="31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222F32" w14:textId="77777777" w:rsidR="00C044BB" w:rsidRDefault="00C044BB">
            <w:pPr>
              <w:spacing w:after="20"/>
            </w:pPr>
          </w:p>
        </w:tc>
      </w:tr>
      <w:tr w:rsidR="00C044BB" w14:paraId="6ACDEADD" w14:textId="77777777" w:rsidTr="00C044BB">
        <w:trPr>
          <w:jc w:val="center"/>
        </w:trPr>
        <w:tc>
          <w:tcPr>
            <w:tcW w:w="2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A0FE5A" w14:textId="02D2F6BA" w:rsidR="00C044BB" w:rsidRDefault="00C044BB">
            <w:pPr>
              <w:spacing w:after="20"/>
            </w:pPr>
            <w:proofErr w:type="spellStart"/>
            <w:r>
              <w:t>Reseñas</w:t>
            </w:r>
            <w:proofErr w:type="spellEnd"/>
            <w:r>
              <w:t xml:space="preserve"> y </w:t>
            </w:r>
            <w:proofErr w:type="spellStart"/>
            <w:r>
              <w:t>valoraciones</w:t>
            </w:r>
            <w:proofErr w:type="spellEnd"/>
          </w:p>
        </w:tc>
        <w:tc>
          <w:tcPr>
            <w:tcW w:w="26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4A8EE5" w14:textId="4C8538B7" w:rsidR="00C044BB" w:rsidRDefault="00C044BB">
            <w:pPr>
              <w:spacing w:after="20"/>
            </w:pPr>
            <w:proofErr w:type="spellStart"/>
            <w:r>
              <w:t>Mejora</w:t>
            </w:r>
            <w:proofErr w:type="spellEnd"/>
            <w:r>
              <w:t xml:space="preserve"> </w:t>
            </w:r>
            <w:proofErr w:type="spellStart"/>
            <w:r>
              <w:t>planificada</w:t>
            </w:r>
            <w:proofErr w:type="spellEnd"/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58DCFB" w14:textId="55A3A041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5 %</w:t>
            </w:r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225157" w14:textId="0C602022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0%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974D5F" w14:textId="36378D6E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0 %</w:t>
            </w:r>
          </w:p>
        </w:tc>
        <w:tc>
          <w:tcPr>
            <w:tcW w:w="31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801C63" w14:textId="77777777" w:rsidR="00C044BB" w:rsidRDefault="00C044BB">
            <w:pPr>
              <w:spacing w:after="20"/>
            </w:pPr>
          </w:p>
        </w:tc>
      </w:tr>
      <w:tr w:rsidR="00C044BB" w14:paraId="470086FE" w14:textId="77777777" w:rsidTr="00C044BB">
        <w:trPr>
          <w:jc w:val="center"/>
        </w:trPr>
        <w:tc>
          <w:tcPr>
            <w:tcW w:w="2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B80583" w14:textId="014F1A7C" w:rsidR="00C044BB" w:rsidRDefault="00C044BB">
            <w:pPr>
              <w:spacing w:after="20"/>
            </w:pPr>
            <w:proofErr w:type="spellStart"/>
            <w:r>
              <w:t>Pruebas</w:t>
            </w:r>
            <w:proofErr w:type="spellEnd"/>
            <w:r>
              <w:t xml:space="preserve"> integrals y </w:t>
            </w:r>
            <w:proofErr w:type="spellStart"/>
            <w:r>
              <w:t>correciones</w:t>
            </w:r>
            <w:proofErr w:type="spellEnd"/>
          </w:p>
        </w:tc>
        <w:tc>
          <w:tcPr>
            <w:tcW w:w="26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B85BB7" w14:textId="6A9DCEB4" w:rsidR="00C044BB" w:rsidRDefault="00C044BB">
            <w:pPr>
              <w:spacing w:after="20"/>
            </w:pPr>
            <w:proofErr w:type="spellStart"/>
            <w:r>
              <w:t>Validacion</w:t>
            </w:r>
            <w:proofErr w:type="spellEnd"/>
            <w:r>
              <w:t xml:space="preserve"> de la version 1.0</w:t>
            </w:r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A34F54" w14:textId="472C702F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100 %</w:t>
            </w:r>
          </w:p>
        </w:tc>
        <w:tc>
          <w:tcPr>
            <w:tcW w:w="8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2706CE" w14:textId="51BBCCF3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3CFD00" w14:textId="2F86DAFC" w:rsidR="00C044BB" w:rsidRDefault="00C044BB" w:rsidP="00C729FF">
            <w:pPr>
              <w:spacing w:after="20"/>
              <w:jc w:val="center"/>
            </w:pPr>
            <w:r>
              <w:rPr>
                <w:color w:val="000000"/>
                <w:sz w:val="18"/>
              </w:rPr>
              <w:t>2,5 %</w:t>
            </w:r>
          </w:p>
        </w:tc>
        <w:tc>
          <w:tcPr>
            <w:tcW w:w="31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C2E60E" w14:textId="77777777" w:rsidR="00C044BB" w:rsidRDefault="00C044BB">
            <w:pPr>
              <w:spacing w:after="20"/>
            </w:pPr>
          </w:p>
        </w:tc>
      </w:tr>
    </w:tbl>
    <w:p w14:paraId="2A7C91CE" w14:textId="77777777" w:rsidR="00046305" w:rsidRDefault="00046305">
      <w:pPr>
        <w:pStyle w:val="Heading1"/>
        <w:spacing w:before="140" w:after="80"/>
        <w:rPr>
          <w:rFonts w:ascii="Aptos" w:hAnsi="Aptos"/>
          <w:sz w:val="26"/>
          <w:lang w:val="es-CL"/>
        </w:rPr>
      </w:pPr>
    </w:p>
    <w:p w14:paraId="7A47AB4A" w14:textId="6ABE8837" w:rsidR="00AB01D6" w:rsidRPr="009359BC" w:rsidRDefault="00000000">
      <w:pPr>
        <w:pStyle w:val="Heading1"/>
        <w:spacing w:before="140" w:after="80"/>
        <w:rPr>
          <w:lang w:val="es-CL"/>
        </w:rPr>
      </w:pPr>
      <w:proofErr w:type="gramStart"/>
      <w:r w:rsidRPr="009359BC">
        <w:rPr>
          <w:rFonts w:ascii="Aptos" w:hAnsi="Aptos"/>
          <w:sz w:val="26"/>
          <w:lang w:val="es-CL"/>
        </w:rPr>
        <w:t>4  Resumen</w:t>
      </w:r>
      <w:proofErr w:type="gramEnd"/>
      <w:r w:rsidRPr="009359BC">
        <w:rPr>
          <w:rFonts w:ascii="Aptos" w:hAnsi="Aptos"/>
          <w:sz w:val="26"/>
          <w:lang w:val="es-CL"/>
        </w:rPr>
        <w:t xml:space="preserve"> del avance hacia la versión 1.0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440"/>
        <w:gridCol w:w="1944"/>
        <w:gridCol w:w="2736"/>
      </w:tblGrid>
      <w:tr w:rsidR="00AB01D6" w14:paraId="52EA9C4E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83411A" w14:textId="77777777" w:rsidR="00AB01D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Indicador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6548CF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A6CFD1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 total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7F5B9F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AB01D6" w14:paraId="69AF02E6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7B495C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terminadas y comprobadas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BA0CE9" w14:textId="07F24DED" w:rsidR="00AB01D6" w:rsidRDefault="00046305">
            <w:pPr>
              <w:spacing w:after="20"/>
            </w:pPr>
            <w:r>
              <w:t>5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8E3336" w14:textId="14632051" w:rsidR="00AB01D6" w:rsidRDefault="00046305">
            <w:pPr>
              <w:spacing w:after="20"/>
            </w:pPr>
            <w:r>
              <w:rPr>
                <w:color w:val="000000"/>
                <w:sz w:val="18"/>
              </w:rPr>
              <w:t>55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4FA663" w14:textId="5BDE4CB4" w:rsidR="00AB01D6" w:rsidRDefault="00046305">
            <w:pPr>
              <w:spacing w:after="20"/>
            </w:pPr>
            <w:proofErr w:type="spellStart"/>
            <w:r>
              <w:t>Funciones</w:t>
            </w:r>
            <w:proofErr w:type="spellEnd"/>
            <w:r>
              <w:t xml:space="preserve"> principals </w:t>
            </w:r>
            <w:proofErr w:type="spellStart"/>
            <w:r>
              <w:t>disponibles</w:t>
            </w:r>
            <w:proofErr w:type="spellEnd"/>
          </w:p>
        </w:tc>
      </w:tr>
      <w:tr w:rsidR="00AB01D6" w14:paraId="251BA581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0F10C9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parciales 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03EA0E" w14:textId="75A43883" w:rsidR="00AB01D6" w:rsidRDefault="00046305">
            <w:pPr>
              <w:spacing w:after="20"/>
            </w:pPr>
            <w:r>
              <w:t>2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36D874" w14:textId="321D3897" w:rsidR="00AB01D6" w:rsidRDefault="00046305">
            <w:pPr>
              <w:spacing w:after="20"/>
            </w:pPr>
            <w:r>
              <w:rPr>
                <w:color w:val="000000"/>
                <w:sz w:val="18"/>
              </w:rPr>
              <w:t>20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1AAAEB" w14:textId="1C8A17D9" w:rsidR="00AB01D6" w:rsidRDefault="00046305">
            <w:pPr>
              <w:spacing w:after="20"/>
            </w:pPr>
            <w:proofErr w:type="spellStart"/>
            <w:r>
              <w:t>Administracion</w:t>
            </w:r>
            <w:proofErr w:type="spellEnd"/>
            <w:r>
              <w:t xml:space="preserve"> y </w:t>
            </w:r>
            <w:proofErr w:type="spellStart"/>
            <w:r>
              <w:t>pruebas</w:t>
            </w:r>
            <w:proofErr w:type="spellEnd"/>
          </w:p>
        </w:tc>
      </w:tr>
      <w:tr w:rsidR="00AB01D6" w14:paraId="6842B911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A91F2E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no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1DEEF7" w14:textId="3818FB5E" w:rsidR="00AB01D6" w:rsidRDefault="00046305">
            <w:pPr>
              <w:spacing w:after="20"/>
            </w:pPr>
            <w:r>
              <w:t>2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656FF8" w14:textId="1889F749" w:rsidR="00AB01D6" w:rsidRDefault="00046305">
            <w:pPr>
              <w:spacing w:after="20"/>
            </w:pPr>
            <w:r>
              <w:rPr>
                <w:color w:val="000000"/>
                <w:sz w:val="18"/>
              </w:rPr>
              <w:t>25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8548B2" w14:textId="121554C6" w:rsidR="00AB01D6" w:rsidRDefault="00046305">
            <w:pPr>
              <w:spacing w:after="20"/>
            </w:pPr>
            <w:proofErr w:type="spellStart"/>
            <w:r>
              <w:t>Reservas</w:t>
            </w:r>
            <w:proofErr w:type="spellEnd"/>
            <w:r>
              <w:t xml:space="preserve"> y </w:t>
            </w:r>
            <w:proofErr w:type="spellStart"/>
            <w:r>
              <w:t>reseñas</w:t>
            </w:r>
            <w:proofErr w:type="spellEnd"/>
          </w:p>
        </w:tc>
      </w:tr>
      <w:tr w:rsidR="00AB01D6" w:rsidRPr="00046305" w14:paraId="183F183E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C2AA4C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lastRenderedPageBreak/>
              <w:t>Avance total reconocido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0C1FBE" w14:textId="1D6448D3" w:rsidR="00AB01D6" w:rsidRDefault="00046305">
            <w:pPr>
              <w:spacing w:after="20"/>
            </w:pPr>
            <w:r>
              <w:t>9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2A98B6" w14:textId="1E4F8B77" w:rsidR="00AB01D6" w:rsidRDefault="00046305">
            <w:pPr>
              <w:spacing w:after="20"/>
            </w:pPr>
            <w:r>
              <w:rPr>
                <w:color w:val="000000"/>
                <w:sz w:val="18"/>
              </w:rPr>
              <w:t>62,5</w:t>
            </w:r>
            <w:r w:rsidR="00000000">
              <w:rPr>
                <w:color w:val="000000"/>
                <w:sz w:val="18"/>
              </w:rPr>
              <w:t xml:space="preserve"> % de 100 %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314C0A" w14:textId="27884839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 xml:space="preserve">Falta </w:t>
            </w:r>
            <w:proofErr w:type="spellStart"/>
            <w:r w:rsidRPr="00046305">
              <w:rPr>
                <w:lang w:val="es-CL"/>
              </w:rPr>
              <w:t>completer</w:t>
            </w:r>
            <w:proofErr w:type="spellEnd"/>
            <w:r w:rsidRPr="00046305">
              <w:rPr>
                <w:lang w:val="es-CL"/>
              </w:rPr>
              <w:t xml:space="preserve"> funciones y v</w:t>
            </w:r>
            <w:r>
              <w:rPr>
                <w:lang w:val="es-CL"/>
              </w:rPr>
              <w:t>alidar el sistema</w:t>
            </w:r>
          </w:p>
        </w:tc>
      </w:tr>
    </w:tbl>
    <w:p w14:paraId="0EE8AFFD" w14:textId="77777777" w:rsidR="00046305" w:rsidRDefault="00000000">
      <w:pPr>
        <w:spacing w:after="40" w:line="252" w:lineRule="auto"/>
        <w:rPr>
          <w:b/>
          <w:color w:val="000000"/>
          <w:lang w:val="es-CL"/>
        </w:rPr>
      </w:pPr>
      <w:r w:rsidRPr="009359BC">
        <w:rPr>
          <w:b/>
          <w:color w:val="000000"/>
          <w:lang w:val="es-CL"/>
        </w:rPr>
        <w:t xml:space="preserve">Diferencia entre la estimación inicial y el avance calculado: </w:t>
      </w:r>
      <w:r w:rsidR="00046305" w:rsidRPr="00046305">
        <w:rPr>
          <w:bCs/>
          <w:color w:val="000000"/>
          <w:lang w:val="es-CL"/>
        </w:rPr>
        <w:t>2,5 puntos porcentuales por encima de la estimación inicial del 60 %</w:t>
      </w:r>
    </w:p>
    <w:p w14:paraId="3C648B25" w14:textId="67FF4A36" w:rsidR="00AB01D6" w:rsidRPr="009359BC" w:rsidRDefault="00000000">
      <w:pPr>
        <w:spacing w:after="40" w:line="252" w:lineRule="auto"/>
        <w:rPr>
          <w:lang w:val="es-CL"/>
        </w:rPr>
      </w:pPr>
      <w:r w:rsidRPr="009359BC">
        <w:rPr>
          <w:b/>
          <w:color w:val="000000"/>
          <w:lang w:val="es-CL"/>
        </w:rPr>
        <w:t xml:space="preserve">¿El alcance actual puede completarse en ocho semanas?  </w:t>
      </w:r>
      <w:r w:rsidR="00046305">
        <w:rPr>
          <w:b/>
          <w:color w:val="000000"/>
          <w:lang w:val="es-CL"/>
        </w:rPr>
        <w:t>Si, con ajustes</w:t>
      </w:r>
    </w:p>
    <w:p w14:paraId="783AED0B" w14:textId="77777777" w:rsidR="00AB01D6" w:rsidRPr="009359BC" w:rsidRDefault="00000000">
      <w:pPr>
        <w:pStyle w:val="Heading1"/>
        <w:pageBreakBefore/>
        <w:spacing w:before="140" w:after="80"/>
        <w:rPr>
          <w:lang w:val="es-CL"/>
        </w:rPr>
      </w:pPr>
      <w:proofErr w:type="gramStart"/>
      <w:r w:rsidRPr="009359BC">
        <w:rPr>
          <w:rFonts w:ascii="Aptos" w:hAnsi="Aptos"/>
          <w:sz w:val="26"/>
          <w:lang w:val="es-CL"/>
        </w:rPr>
        <w:lastRenderedPageBreak/>
        <w:t>5  Plan</w:t>
      </w:r>
      <w:proofErr w:type="gramEnd"/>
      <w:r w:rsidRPr="009359BC">
        <w:rPr>
          <w:rFonts w:ascii="Aptos" w:hAnsi="Aptos"/>
          <w:sz w:val="26"/>
          <w:lang w:val="es-CL"/>
        </w:rPr>
        <w:t xml:space="preserve"> de trabajo para las ocho semanas restantes</w:t>
      </w:r>
    </w:p>
    <w:p w14:paraId="07A4C0B3" w14:textId="77777777" w:rsidR="00AB01D6" w:rsidRPr="009359BC" w:rsidRDefault="00000000">
      <w:pPr>
        <w:spacing w:after="80" w:line="252" w:lineRule="auto"/>
        <w:rPr>
          <w:lang w:val="es-CL"/>
        </w:rPr>
      </w:pPr>
      <w:r w:rsidRPr="009359BC">
        <w:rPr>
          <w:color w:val="000000"/>
          <w:lang w:val="es-CL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096"/>
        <w:gridCol w:w="1584"/>
        <w:gridCol w:w="3024"/>
        <w:gridCol w:w="1440"/>
      </w:tblGrid>
      <w:tr w:rsidR="00AB01D6" w14:paraId="25C76A4C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8156B0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E7789A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0A7D8A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7F0FEA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comprobable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927CB9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acumulado esperado</w:t>
            </w:r>
          </w:p>
        </w:tc>
      </w:tr>
      <w:tr w:rsidR="00AB01D6" w14:paraId="490333E2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45BC13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4D1646" w14:textId="717A177D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Revisar funcionalidades actuales y c</w:t>
            </w:r>
            <w:r>
              <w:rPr>
                <w:lang w:val="es-CL"/>
              </w:rPr>
              <w:t>orregir errores prioritarios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5C282A" w14:textId="2B72EF3D" w:rsidR="00AB01D6" w:rsidRPr="00046305" w:rsidRDefault="00046305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Alexander Solis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7D9798" w14:textId="2F014651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Funciones existentes revisadas y evidencias organizadas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2D6EDE" w14:textId="0EEB3EB2" w:rsidR="00AB01D6" w:rsidRDefault="00046305">
            <w:pPr>
              <w:spacing w:after="20"/>
            </w:pPr>
            <w:r>
              <w:rPr>
                <w:color w:val="000000"/>
                <w:sz w:val="18"/>
              </w:rPr>
              <w:t>67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AB01D6" w14:paraId="12799EFC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EA3B0C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E7FBF3" w14:textId="7092E5A8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Diseñar e implementar la e</w:t>
            </w:r>
            <w:r>
              <w:rPr>
                <w:lang w:val="es-CL"/>
              </w:rPr>
              <w:t xml:space="preserve">structura de reservas en la base de datos y el </w:t>
            </w:r>
            <w:proofErr w:type="spellStart"/>
            <w:r>
              <w:rPr>
                <w:lang w:val="es-CL"/>
              </w:rPr>
              <w:t>backend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B962C9" w14:textId="6649DB87" w:rsidR="00AB01D6" w:rsidRDefault="00046305">
            <w:pPr>
              <w:spacing w:after="20"/>
            </w:pPr>
            <w:r>
              <w:rPr>
                <w:lang w:val="es-CL"/>
              </w:rPr>
              <w:t>Alexander Solis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0F73C3" w14:textId="21DF45D1" w:rsidR="00AB01D6" w:rsidRPr="00046305" w:rsidRDefault="00046305">
            <w:pPr>
              <w:spacing w:after="20"/>
              <w:rPr>
                <w:lang w:val="es-CL"/>
              </w:rPr>
            </w:pPr>
            <w:proofErr w:type="spellStart"/>
            <w:r w:rsidRPr="00046305">
              <w:rPr>
                <w:lang w:val="es-CL"/>
              </w:rPr>
              <w:t>Endpoints</w:t>
            </w:r>
            <w:proofErr w:type="spellEnd"/>
            <w:r w:rsidRPr="00046305">
              <w:rPr>
                <w:lang w:val="es-CL"/>
              </w:rPr>
              <w:t xml:space="preserve"> y tablas de reservas operativos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D8E943" w14:textId="598AB873" w:rsidR="00AB01D6" w:rsidRDefault="00046305">
            <w:pPr>
              <w:spacing w:after="20"/>
            </w:pPr>
            <w:r>
              <w:rPr>
                <w:color w:val="000000"/>
                <w:sz w:val="18"/>
              </w:rPr>
              <w:t>73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AB01D6" w14:paraId="1F6FC080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D4F5E6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EA55EB" w14:textId="3FC83278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 xml:space="preserve">Implementar la interfaz para </w:t>
            </w:r>
            <w:r>
              <w:rPr>
                <w:lang w:val="es-CL"/>
              </w:rPr>
              <w:t>solicitar reservas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EED848" w14:textId="3A77B378" w:rsidR="00AB01D6" w:rsidRDefault="00046305">
            <w:pPr>
              <w:spacing w:after="20"/>
            </w:pPr>
            <w:r>
              <w:rPr>
                <w:lang w:val="es-CL"/>
              </w:rPr>
              <w:t>Alexander Solis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A90D44" w14:textId="77777777" w:rsidR="00046305" w:rsidRPr="00046305" w:rsidRDefault="00046305" w:rsidP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Cliente puede enviar una solicitud desde la plataforma</w:t>
            </w:r>
          </w:p>
          <w:p w14:paraId="37EC4009" w14:textId="77777777" w:rsidR="00AB01D6" w:rsidRPr="00046305" w:rsidRDefault="00AB01D6">
            <w:pPr>
              <w:spacing w:after="20"/>
              <w:rPr>
                <w:lang w:val="es-CL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617919" w14:textId="219A02C6" w:rsidR="00AB01D6" w:rsidRDefault="00046305">
            <w:pPr>
              <w:spacing w:after="20"/>
            </w:pPr>
            <w:r>
              <w:rPr>
                <w:color w:val="000000"/>
                <w:sz w:val="18"/>
              </w:rPr>
              <w:t>80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AB01D6" w14:paraId="4526D25D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38B143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F52B1D" w14:textId="6F2DA264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Implementar gestión de solicitudes p</w:t>
            </w:r>
            <w:r>
              <w:rPr>
                <w:lang w:val="es-CL"/>
              </w:rPr>
              <w:t>ara trabajadores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83ADDC" w14:textId="1D2CCBE0" w:rsidR="00AB01D6" w:rsidRDefault="00046305">
            <w:pPr>
              <w:spacing w:after="20"/>
            </w:pPr>
            <w:r>
              <w:rPr>
                <w:lang w:val="es-CL"/>
              </w:rPr>
              <w:t>Alexander Solis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B19EDA" w14:textId="2C97EB5E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Trabajador puede revisar y responder solicitudes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27C113" w14:textId="7F699699" w:rsidR="00AB01D6" w:rsidRDefault="00046305">
            <w:pPr>
              <w:spacing w:after="20"/>
            </w:pPr>
            <w:r>
              <w:rPr>
                <w:color w:val="000000"/>
                <w:sz w:val="18"/>
              </w:rPr>
              <w:t>87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AB01D6" w14:paraId="675E4418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6124A1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C73571" w14:textId="2CE34505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 xml:space="preserve">Integrar </w:t>
            </w:r>
            <w:proofErr w:type="spellStart"/>
            <w:r w:rsidRPr="00046305">
              <w:rPr>
                <w:lang w:val="es-CL"/>
              </w:rPr>
              <w:t>frontend</w:t>
            </w:r>
            <w:proofErr w:type="spellEnd"/>
            <w:r w:rsidRPr="00046305">
              <w:rPr>
                <w:lang w:val="es-CL"/>
              </w:rPr>
              <w:t xml:space="preserve">, </w:t>
            </w:r>
            <w:proofErr w:type="spellStart"/>
            <w:r w:rsidRPr="00046305">
              <w:rPr>
                <w:lang w:val="es-CL"/>
              </w:rPr>
              <w:t>Backend</w:t>
            </w:r>
            <w:proofErr w:type="spellEnd"/>
            <w:r w:rsidRPr="00046305">
              <w:rPr>
                <w:lang w:val="es-CL"/>
              </w:rPr>
              <w:t xml:space="preserve"> y base de da</w:t>
            </w:r>
            <w:r>
              <w:rPr>
                <w:lang w:val="es-CL"/>
              </w:rPr>
              <w:t>tos: probar el flujo de reservas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59FAC0" w14:textId="5A961C93" w:rsidR="00AB01D6" w:rsidRDefault="00046305">
            <w:pPr>
              <w:spacing w:after="20"/>
            </w:pPr>
            <w:r>
              <w:rPr>
                <w:lang w:val="es-CL"/>
              </w:rPr>
              <w:t>Alexander Solis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F59BA0" w14:textId="05619909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Flujo de reserva completo funcionando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6016FA" w14:textId="511470F4" w:rsidR="00AB01D6" w:rsidRDefault="00046305">
            <w:pPr>
              <w:spacing w:after="20"/>
            </w:pPr>
            <w:r>
              <w:rPr>
                <w:color w:val="000000"/>
                <w:sz w:val="18"/>
              </w:rPr>
              <w:t>92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AB01D6" w14:paraId="2356F0B7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672D4E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41C1FB" w14:textId="2FFBF0E1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Ejecutar pruebas funcionales y c</w:t>
            </w:r>
            <w:r>
              <w:rPr>
                <w:lang w:val="es-CL"/>
              </w:rPr>
              <w:t>orregir errores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BBA04F" w14:textId="4BD32930" w:rsidR="00AB01D6" w:rsidRDefault="00046305">
            <w:pPr>
              <w:spacing w:after="20"/>
            </w:pPr>
            <w:r>
              <w:rPr>
                <w:lang w:val="es-CL"/>
              </w:rPr>
              <w:t>Alexander Solis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01E6A4" w14:textId="4DE5E61E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Registro de pruebas y errores corregidos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FA09CD" w14:textId="297828BD" w:rsidR="00AB01D6" w:rsidRDefault="00046305">
            <w:pPr>
              <w:spacing w:after="20"/>
            </w:pPr>
            <w:r>
              <w:rPr>
                <w:color w:val="000000"/>
                <w:sz w:val="18"/>
              </w:rPr>
              <w:t>96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AB01D6" w14:paraId="3592CD2E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5D5DE4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E7E39E" w14:textId="32F43F85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Realizar ajustes finales y r</w:t>
            </w:r>
            <w:r>
              <w:rPr>
                <w:lang w:val="es-CL"/>
              </w:rPr>
              <w:t>evisar seguridad y validaciones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1424E6" w14:textId="7EE004F4" w:rsidR="00AB01D6" w:rsidRDefault="00046305">
            <w:pPr>
              <w:spacing w:after="20"/>
            </w:pPr>
            <w:r>
              <w:rPr>
                <w:lang w:val="es-CL"/>
              </w:rPr>
              <w:t>Alexander Solis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D8792D" w14:textId="18487B33" w:rsidR="00AB01D6" w:rsidRDefault="00046305">
            <w:pPr>
              <w:spacing w:after="20"/>
            </w:pPr>
            <w:proofErr w:type="spellStart"/>
            <w:r w:rsidRPr="00046305">
              <w:t>Versión</w:t>
            </w:r>
            <w:proofErr w:type="spellEnd"/>
            <w:r w:rsidRPr="00046305">
              <w:t xml:space="preserve"> </w:t>
            </w:r>
            <w:proofErr w:type="spellStart"/>
            <w:r w:rsidRPr="00046305">
              <w:t>candidata</w:t>
            </w:r>
            <w:proofErr w:type="spellEnd"/>
            <w:r w:rsidRPr="00046305">
              <w:t xml:space="preserve"> </w:t>
            </w:r>
            <w:proofErr w:type="spellStart"/>
            <w:r w:rsidRPr="00046305">
              <w:t>estable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AD834B" w14:textId="759D23B8" w:rsidR="00AB01D6" w:rsidRDefault="00046305">
            <w:pPr>
              <w:spacing w:after="20"/>
            </w:pPr>
            <w:r>
              <w:rPr>
                <w:color w:val="000000"/>
                <w:sz w:val="18"/>
              </w:rPr>
              <w:t>98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AB01D6" w14:paraId="14A96892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D63DFE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1522C6" w14:textId="5D570EC2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Validación final y cierre d</w:t>
            </w:r>
            <w:r>
              <w:rPr>
                <w:lang w:val="es-CL"/>
              </w:rPr>
              <w:t>e versión 1.0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E3D62D" w14:textId="732B01C5" w:rsidR="00AB01D6" w:rsidRDefault="00046305">
            <w:pPr>
              <w:spacing w:after="20"/>
            </w:pPr>
            <w:r>
              <w:rPr>
                <w:lang w:val="es-CL"/>
              </w:rPr>
              <w:t>Alexander Solis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9C6ACA" w14:textId="1A099C33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Sistema revisado, documentación y evidencias actualizadas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B9BD8B" w14:textId="48DBB1EE" w:rsidR="00AB01D6" w:rsidRDefault="00046305">
            <w:pPr>
              <w:spacing w:after="20"/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</w:tbl>
    <w:p w14:paraId="421D723F" w14:textId="77777777" w:rsidR="00AB01D6" w:rsidRDefault="00000000">
      <w:pPr>
        <w:pStyle w:val="Heading1"/>
        <w:spacing w:before="140" w:after="80"/>
      </w:pPr>
      <w:r>
        <w:rPr>
          <w:rFonts w:ascii="Aptos" w:hAnsi="Aptos"/>
          <w:sz w:val="26"/>
        </w:rPr>
        <w:t>6  Distribución recomendada del cierre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104"/>
        <w:gridCol w:w="4176"/>
      </w:tblGrid>
      <w:tr w:rsidR="00AB01D6" w14:paraId="1F3CCB6C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B4A01E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6F98CE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46050E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AB01D6" w:rsidRPr="00046305" w14:paraId="56BB9EF5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549FD5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Semanas 1 a 4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84B806" w14:textId="724C76AF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Completar reservas y funcionabilidades p</w:t>
            </w:r>
            <w:r>
              <w:rPr>
                <w:lang w:val="es-CL"/>
              </w:rPr>
              <w:t>rioritarias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948B95" w14:textId="4CF13742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Incrementos funcionales y flujo d</w:t>
            </w:r>
            <w:r>
              <w:rPr>
                <w:lang w:val="es-CL"/>
              </w:rPr>
              <w:t>e solicitudes</w:t>
            </w:r>
          </w:p>
        </w:tc>
      </w:tr>
      <w:tr w:rsidR="00AB01D6" w14:paraId="75ACBAE7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CDEFF2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Semanas 5 y 6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7B1A0A" w14:textId="7D53FCA0" w:rsidR="00AB01D6" w:rsidRDefault="00046305">
            <w:pPr>
              <w:spacing w:after="20"/>
            </w:pPr>
            <w:proofErr w:type="spellStart"/>
            <w:r>
              <w:t>Integracion</w:t>
            </w:r>
            <w:proofErr w:type="spellEnd"/>
            <w:r>
              <w:t xml:space="preserve"> y </w:t>
            </w:r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funcionales</w:t>
            </w:r>
            <w:proofErr w:type="spellEnd"/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A2C6AD" w14:textId="1590CC9B" w:rsidR="00AB01D6" w:rsidRDefault="00046305">
            <w:pPr>
              <w:spacing w:after="20"/>
            </w:pPr>
            <w:r>
              <w:t xml:space="preserve">Version </w:t>
            </w:r>
            <w:proofErr w:type="spellStart"/>
            <w:r>
              <w:t>integrada</w:t>
            </w:r>
            <w:proofErr w:type="spellEnd"/>
            <w:r>
              <w:t xml:space="preserve"> y </w:t>
            </w:r>
            <w:proofErr w:type="spellStart"/>
            <w:r>
              <w:t>aprobada</w:t>
            </w:r>
            <w:proofErr w:type="spellEnd"/>
          </w:p>
        </w:tc>
      </w:tr>
      <w:tr w:rsidR="00AB01D6" w14:paraId="380E602E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8B2B06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Semana 7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FE6FCE" w14:textId="67145B0E" w:rsidR="00AB01D6" w:rsidRPr="009359BC" w:rsidRDefault="00046305">
            <w:pPr>
              <w:spacing w:after="20"/>
              <w:rPr>
                <w:lang w:val="es-CL"/>
              </w:rPr>
            </w:pPr>
            <w:proofErr w:type="spellStart"/>
            <w:r>
              <w:rPr>
                <w:lang w:val="es-CL"/>
              </w:rPr>
              <w:t>Correccion</w:t>
            </w:r>
            <w:proofErr w:type="spellEnd"/>
            <w:r>
              <w:rPr>
                <w:lang w:val="es-CL"/>
              </w:rPr>
              <w:t xml:space="preserve"> de errores y ajustes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13F799" w14:textId="67C82E7B" w:rsidR="00AB01D6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Versión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r w:rsidR="00046305">
              <w:rPr>
                <w:color w:val="000000"/>
                <w:sz w:val="18"/>
              </w:rPr>
              <w:t xml:space="preserve">candidate </w:t>
            </w:r>
            <w:proofErr w:type="spellStart"/>
            <w:r w:rsidR="00046305">
              <w:rPr>
                <w:color w:val="000000"/>
                <w:sz w:val="18"/>
              </w:rPr>
              <w:t>estable</w:t>
            </w:r>
            <w:proofErr w:type="spellEnd"/>
          </w:p>
        </w:tc>
      </w:tr>
      <w:tr w:rsidR="00AB01D6" w14:paraId="0905C53E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8C9603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Semana 8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63A7A4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Validación final y cierre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22FB0B" w14:textId="5AE0120C" w:rsidR="00AB01D6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Versión</w:t>
            </w:r>
            <w:proofErr w:type="spellEnd"/>
            <w:r>
              <w:rPr>
                <w:color w:val="000000"/>
                <w:sz w:val="18"/>
              </w:rPr>
              <w:t xml:space="preserve"> 1.0</w:t>
            </w:r>
            <w:r w:rsidR="00046305">
              <w:rPr>
                <w:color w:val="000000"/>
                <w:sz w:val="18"/>
              </w:rPr>
              <w:t xml:space="preserve"> </w:t>
            </w:r>
            <w:proofErr w:type="spellStart"/>
            <w:r w:rsidR="00046305">
              <w:rPr>
                <w:color w:val="000000"/>
                <w:sz w:val="18"/>
              </w:rPr>
              <w:t>documentada</w:t>
            </w:r>
            <w:proofErr w:type="spellEnd"/>
          </w:p>
        </w:tc>
      </w:tr>
    </w:tbl>
    <w:p w14:paraId="3D6C92E5" w14:textId="77777777" w:rsidR="00AB01D6" w:rsidRDefault="00000000">
      <w:pPr>
        <w:pStyle w:val="Heading1"/>
        <w:pageBreakBefore/>
        <w:spacing w:before="140" w:after="80"/>
      </w:pPr>
      <w:r>
        <w:rPr>
          <w:rFonts w:ascii="Aptos" w:hAnsi="Aptos"/>
          <w:sz w:val="26"/>
        </w:rPr>
        <w:lastRenderedPageBreak/>
        <w:t>7  Revisión de viabilidad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AB01D6" w14:paraId="2C29CCE3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4C3DF3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F15630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845124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AB01D6" w:rsidRPr="00046305" w14:paraId="51D760E9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A5EF23" w14:textId="77777777" w:rsidR="00AB01D6" w:rsidRPr="009359BC" w:rsidRDefault="00000000">
            <w:pPr>
              <w:spacing w:after="20"/>
              <w:rPr>
                <w:lang w:val="es-CL"/>
              </w:rPr>
            </w:pPr>
            <w:r w:rsidRPr="009359BC">
              <w:rPr>
                <w:color w:val="000000"/>
                <w:sz w:val="18"/>
                <w:lang w:val="es-CL"/>
              </w:rPr>
              <w:t>Alcance definido para la versión 1.0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D40747" w14:textId="7BB21083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Funcionalidades principales identificadas; reservas pendientes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280869" w14:textId="03585EB4" w:rsidR="00AB01D6" w:rsidRPr="00046305" w:rsidRDefault="00046305" w:rsidP="00046305">
            <w:pPr>
              <w:spacing w:after="20"/>
              <w:jc w:val="center"/>
              <w:rPr>
                <w:lang w:val="es-CL"/>
              </w:rPr>
            </w:pPr>
            <w:r>
              <w:rPr>
                <w:color w:val="000000"/>
                <w:sz w:val="18"/>
                <w:lang w:val="es-CL"/>
              </w:rPr>
              <w:t>Viable</w:t>
            </w:r>
          </w:p>
        </w:tc>
      </w:tr>
      <w:tr w:rsidR="00AB01D6" w14:paraId="76AC2242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ADB066" w14:textId="77777777" w:rsidR="00AB01D6" w:rsidRPr="009359BC" w:rsidRDefault="00000000">
            <w:pPr>
              <w:spacing w:after="20"/>
              <w:rPr>
                <w:lang w:val="es-CL"/>
              </w:rPr>
            </w:pPr>
            <w:r w:rsidRPr="009359BC">
              <w:rPr>
                <w:color w:val="000000"/>
                <w:sz w:val="18"/>
                <w:lang w:val="es-CL"/>
              </w:rPr>
              <w:t>Capacidad del equipo para ocho semanas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550627" w14:textId="451E1004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Desarrollo individual con alcance acotado y prioridades definidas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DA02D9" w14:textId="7F7660C6" w:rsidR="00AB01D6" w:rsidRDefault="00046305" w:rsidP="00046305">
            <w:pPr>
              <w:spacing w:after="20"/>
              <w:jc w:val="center"/>
            </w:pPr>
            <w:r>
              <w:rPr>
                <w:color w:val="000000"/>
                <w:sz w:val="18"/>
                <w:lang w:val="es-CL"/>
              </w:rPr>
              <w:t>Viable</w:t>
            </w:r>
          </w:p>
        </w:tc>
      </w:tr>
      <w:tr w:rsidR="00AB01D6" w14:paraId="0E401099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AB3FAD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Dependencias técnicas o externas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B6B9DE" w14:textId="1A469CB8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Base de datos, entorno de ejecución y servicio de WhatsApp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057AAE" w14:textId="19E21A36" w:rsidR="00AB01D6" w:rsidRDefault="00046305" w:rsidP="00046305">
            <w:pPr>
              <w:spacing w:after="20"/>
              <w:jc w:val="center"/>
            </w:pPr>
            <w:proofErr w:type="spellStart"/>
            <w:r>
              <w:rPr>
                <w:color w:val="000000"/>
                <w:sz w:val="18"/>
              </w:rPr>
              <w:t>Controlada</w:t>
            </w:r>
            <w:proofErr w:type="spellEnd"/>
          </w:p>
        </w:tc>
      </w:tr>
      <w:tr w:rsidR="00AB01D6" w14:paraId="2EBC6A89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C97794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Tiempo reservado para pruebas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CA4174" w14:textId="77777777" w:rsidR="00046305" w:rsidRPr="00046305" w:rsidRDefault="00046305" w:rsidP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Semanas 5 a 8 destinadas a integración, corrección y validación</w:t>
            </w:r>
          </w:p>
          <w:p w14:paraId="2DFD32DF" w14:textId="77777777" w:rsidR="00AB01D6" w:rsidRPr="00046305" w:rsidRDefault="00AB01D6">
            <w:pPr>
              <w:spacing w:after="20"/>
              <w:rPr>
                <w:lang w:val="es-CL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956123" w14:textId="2C8A9AD3" w:rsidR="00AB01D6" w:rsidRDefault="00046305" w:rsidP="00046305">
            <w:pPr>
              <w:spacing w:after="20"/>
              <w:jc w:val="center"/>
            </w:pPr>
            <w:proofErr w:type="spellStart"/>
            <w:r>
              <w:rPr>
                <w:color w:val="000000"/>
                <w:sz w:val="18"/>
              </w:rPr>
              <w:t>Suficiente</w:t>
            </w:r>
            <w:proofErr w:type="spellEnd"/>
          </w:p>
        </w:tc>
      </w:tr>
      <w:tr w:rsidR="00AB01D6" w14:paraId="172DD8F3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4FD60D" w14:textId="77777777" w:rsidR="00AB01D6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que deben postergarse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D360C0" w14:textId="2664DE9B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Reseñas y otras mejoras no esenciales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339026" w14:textId="691E2285" w:rsidR="00AB01D6" w:rsidRDefault="00046305" w:rsidP="00046305">
            <w:pPr>
              <w:spacing w:after="20"/>
              <w:jc w:val="center"/>
            </w:pPr>
            <w:proofErr w:type="spellStart"/>
            <w:r>
              <w:rPr>
                <w:color w:val="000000"/>
                <w:sz w:val="18"/>
              </w:rPr>
              <w:t>Identificadas</w:t>
            </w:r>
            <w:proofErr w:type="spellEnd"/>
          </w:p>
        </w:tc>
      </w:tr>
    </w:tbl>
    <w:p w14:paraId="54E89F45" w14:textId="77777777" w:rsidR="00AB01D6" w:rsidRDefault="00000000">
      <w:pPr>
        <w:pStyle w:val="Heading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664"/>
        <w:gridCol w:w="2880"/>
        <w:gridCol w:w="2160"/>
      </w:tblGrid>
      <w:tr w:rsidR="00AB01D6" w14:paraId="7B9465AA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32EE5C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EF2685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A5BA1F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Decisión o acción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E21035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AB01D6" w:rsidRPr="00046305" w14:paraId="4489615C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0D359B" w14:textId="53773BF3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Reservas y agendamiento sin implementar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CE2A4A" w14:textId="4EC52A76" w:rsidR="00AB01D6" w:rsidRPr="00046305" w:rsidRDefault="00046305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Alto: falta una funcionalidad importante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392E74" w14:textId="6A06F7E6" w:rsidR="00AB01D6" w:rsidRPr="00046305" w:rsidRDefault="00046305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 xml:space="preserve">Priorizar base de datos, </w:t>
            </w:r>
            <w:proofErr w:type="spellStart"/>
            <w:r>
              <w:rPr>
                <w:lang w:val="es-CL"/>
              </w:rPr>
              <w:t>endpoints</w:t>
            </w:r>
            <w:proofErr w:type="spellEnd"/>
            <w:r>
              <w:rPr>
                <w:lang w:val="es-CL"/>
              </w:rPr>
              <w:t xml:space="preserve"> e interfaz de reservas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B7DC40" w14:textId="18345482" w:rsidR="00046305" w:rsidRPr="00046305" w:rsidRDefault="00046305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Alexander Solis, Semana 2</w:t>
            </w:r>
          </w:p>
        </w:tc>
      </w:tr>
      <w:tr w:rsidR="00AB01D6" w:rsidRPr="00046305" w14:paraId="6C4AECF6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68E5A7" w14:textId="1C0AB2F0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Errores no detectados en las funciones existentes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3F32B4" w14:textId="67942EFB" w:rsidR="00AB01D6" w:rsidRPr="00046305" w:rsidRDefault="00046305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Medio/alto: pueden afectar la estabilidad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88E09C" w14:textId="07C1FEDB" w:rsidR="00AB01D6" w:rsidRPr="00046305" w:rsidRDefault="00046305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Ejecutar pruebas funcionales y registrar resultados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1D8382" w14:textId="37637C34" w:rsidR="00AB01D6" w:rsidRPr="00046305" w:rsidRDefault="00046305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Alexander Solis, Semana 1 y 6</w:t>
            </w:r>
          </w:p>
        </w:tc>
      </w:tr>
      <w:tr w:rsidR="00AB01D6" w:rsidRPr="00046305" w14:paraId="5406C007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71984D" w14:textId="276305CF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Tiempo limitado para desarrollar y validar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EC6A0F" w14:textId="4C254DD1" w:rsidR="00AB01D6" w:rsidRPr="00046305" w:rsidRDefault="00046305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Alto: podría retrasar la entrega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ADA21C" w14:textId="26081A72" w:rsidR="00AB01D6" w:rsidRPr="00046305" w:rsidRDefault="00046305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Postergar reseñar y mejores secundarias si es necesario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30CBC8" w14:textId="3156DD28" w:rsidR="00AB01D6" w:rsidRPr="00046305" w:rsidRDefault="00046305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Alexander Solis, revisión constante todas las semanas</w:t>
            </w:r>
          </w:p>
        </w:tc>
      </w:tr>
    </w:tbl>
    <w:p w14:paraId="2201AD94" w14:textId="77777777" w:rsidR="00AB01D6" w:rsidRDefault="00000000">
      <w:pPr>
        <w:pStyle w:val="Heading1"/>
        <w:spacing w:before="140" w:after="80"/>
      </w:pPr>
      <w:proofErr w:type="gramStart"/>
      <w:r>
        <w:rPr>
          <w:rFonts w:ascii="Aptos" w:hAnsi="Aptos"/>
          <w:sz w:val="26"/>
        </w:rPr>
        <w:t xml:space="preserve">9  </w:t>
      </w:r>
      <w:proofErr w:type="spellStart"/>
      <w:r>
        <w:rPr>
          <w:rFonts w:ascii="Aptos" w:hAnsi="Aptos"/>
          <w:sz w:val="26"/>
        </w:rPr>
        <w:t>Compromiso</w:t>
      </w:r>
      <w:proofErr w:type="spellEnd"/>
      <w:proofErr w:type="gramEnd"/>
      <w:r>
        <w:rPr>
          <w:rFonts w:ascii="Aptos" w:hAnsi="Aptos"/>
          <w:sz w:val="26"/>
        </w:rPr>
        <w:t xml:space="preserve"> para la </w:t>
      </w:r>
      <w:proofErr w:type="spellStart"/>
      <w:r>
        <w:rPr>
          <w:rFonts w:ascii="Aptos" w:hAnsi="Aptos"/>
          <w:sz w:val="26"/>
        </w:rPr>
        <w:t>siguiente</w:t>
      </w:r>
      <w:proofErr w:type="spellEnd"/>
      <w:r>
        <w:rPr>
          <w:rFonts w:ascii="Aptos" w:hAnsi="Aptos"/>
          <w:sz w:val="26"/>
        </w:rPr>
        <w:t xml:space="preserve">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AB01D6" w14:paraId="2E080CC0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6CC2DC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7C3F53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961EFB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2F5621" w14:textId="77777777" w:rsidR="00AB01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AB01D6" w:rsidRPr="00046305" w14:paraId="6BB0EF9E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DDF6A6" w14:textId="1056F550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Revisar las funcionalidades existentes y documentar su estado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4BEA10" w14:textId="380CBDBC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t>Alexander Solís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5F44A7" w14:textId="790BEFCD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t xml:space="preserve">Fin de la </w:t>
            </w:r>
            <w:proofErr w:type="spellStart"/>
            <w:r w:rsidRPr="00046305">
              <w:t>semana</w:t>
            </w:r>
            <w:proofErr w:type="spellEnd"/>
            <w:r w:rsidRPr="00046305">
              <w:t xml:space="preserve"> 1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D9702A" w14:textId="01B173F2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>Cada función tiene estado y evidencia verificable</w:t>
            </w:r>
          </w:p>
        </w:tc>
      </w:tr>
      <w:tr w:rsidR="00AB01D6" w:rsidRPr="00046305" w14:paraId="3229AF7E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E5840B" w14:textId="34605AB4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 xml:space="preserve">Diseñar la base de datos y los </w:t>
            </w:r>
            <w:proofErr w:type="spellStart"/>
            <w:r w:rsidRPr="00046305">
              <w:rPr>
                <w:lang w:val="es-CL"/>
              </w:rPr>
              <w:t>endpoints</w:t>
            </w:r>
            <w:proofErr w:type="spellEnd"/>
            <w:r w:rsidRPr="00046305">
              <w:rPr>
                <w:lang w:val="es-CL"/>
              </w:rPr>
              <w:t xml:space="preserve"> para las reservas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079FBE" w14:textId="0910689D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t>Alexander Solís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881EB4" w14:textId="3481D78A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t xml:space="preserve">Fin de la </w:t>
            </w:r>
            <w:proofErr w:type="spellStart"/>
            <w:r w:rsidRPr="00046305">
              <w:t>semana</w:t>
            </w:r>
            <w:proofErr w:type="spellEnd"/>
            <w:r w:rsidRPr="00046305">
              <w:t xml:space="preserve"> 2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0EC1B2" w14:textId="29A3EC01" w:rsidR="00AB01D6" w:rsidRPr="00046305" w:rsidRDefault="00046305">
            <w:pPr>
              <w:spacing w:after="20"/>
              <w:rPr>
                <w:lang w:val="es-CL"/>
              </w:rPr>
            </w:pPr>
            <w:r w:rsidRPr="00046305">
              <w:rPr>
                <w:lang w:val="es-CL"/>
              </w:rPr>
              <w:t xml:space="preserve">Se puede crear y consultar una solicitud de reserva desde el </w:t>
            </w:r>
            <w:proofErr w:type="spellStart"/>
            <w:r w:rsidRPr="00046305">
              <w:rPr>
                <w:lang w:val="es-CL"/>
              </w:rPr>
              <w:t>backend</w:t>
            </w:r>
            <w:proofErr w:type="spellEnd"/>
          </w:p>
        </w:tc>
      </w:tr>
    </w:tbl>
    <w:p w14:paraId="043E48D9" w14:textId="531FC763" w:rsidR="00AB01D6" w:rsidRPr="009359BC" w:rsidRDefault="00000000">
      <w:pPr>
        <w:spacing w:after="80" w:line="252" w:lineRule="auto"/>
        <w:rPr>
          <w:lang w:val="es-CL"/>
        </w:rPr>
      </w:pPr>
      <w:r w:rsidRPr="009359BC">
        <w:rPr>
          <w:b/>
          <w:color w:val="000000"/>
          <w:lang w:val="es-CL"/>
        </w:rPr>
        <w:t xml:space="preserve">Avance real calculado de la versión 1.0: </w:t>
      </w:r>
      <w:r w:rsidR="006E4D88">
        <w:rPr>
          <w:b/>
          <w:color w:val="000000"/>
          <w:lang w:val="es-CL"/>
        </w:rPr>
        <w:t>62,5</w:t>
      </w:r>
      <w:r w:rsidRPr="009359BC">
        <w:rPr>
          <w:b/>
          <w:color w:val="000000"/>
          <w:lang w:val="es-CL"/>
        </w:rPr>
        <w:t xml:space="preserve"> %</w:t>
      </w:r>
    </w:p>
    <w:p w14:paraId="647D58AA" w14:textId="61FE2223" w:rsidR="00AB01D6" w:rsidRPr="009359BC" w:rsidRDefault="00000000">
      <w:pPr>
        <w:spacing w:after="160" w:line="252" w:lineRule="auto"/>
        <w:rPr>
          <w:lang w:val="es-CL"/>
        </w:rPr>
      </w:pPr>
      <w:r w:rsidRPr="009359BC">
        <w:rPr>
          <w:b/>
          <w:color w:val="000000"/>
          <w:lang w:val="es-CL"/>
        </w:rPr>
        <w:t xml:space="preserve">Estado general de la planificación:  </w:t>
      </w:r>
      <w:r w:rsidR="006E4D88">
        <w:rPr>
          <w:b/>
          <w:color w:val="000000"/>
          <w:lang w:val="es-CL"/>
        </w:rPr>
        <w:t>Viable con ajustes</w:t>
      </w:r>
    </w:p>
    <w:p w14:paraId="37BF5590" w14:textId="2C1EEFC2" w:rsidR="00AB01D6" w:rsidRPr="009359BC" w:rsidRDefault="00000000">
      <w:pPr>
        <w:spacing w:after="0" w:line="252" w:lineRule="auto"/>
        <w:rPr>
          <w:lang w:val="es-CL"/>
        </w:rPr>
      </w:pPr>
      <w:r w:rsidRPr="009359BC">
        <w:rPr>
          <w:color w:val="000000"/>
          <w:lang w:val="es-CL"/>
        </w:rPr>
        <w:t>Validación:  Representante del equipo</w:t>
      </w:r>
      <w:r w:rsidR="006E4D88">
        <w:rPr>
          <w:color w:val="000000"/>
          <w:lang w:val="es-CL"/>
        </w:rPr>
        <w:t xml:space="preserve">: </w:t>
      </w:r>
      <w:r w:rsidR="006E4D88" w:rsidRPr="006E4D88">
        <w:rPr>
          <w:b/>
          <w:bCs/>
          <w:color w:val="000000"/>
          <w:lang w:val="es-CL"/>
        </w:rPr>
        <w:t>Alexander Solis</w:t>
      </w:r>
      <w:r w:rsidRPr="006E4D88">
        <w:rPr>
          <w:b/>
          <w:bCs/>
          <w:color w:val="000000"/>
          <w:lang w:val="es-CL"/>
        </w:rPr>
        <w:t xml:space="preserve">    </w:t>
      </w:r>
      <w:r w:rsidRPr="009359BC">
        <w:rPr>
          <w:color w:val="000000"/>
          <w:lang w:val="es-CL"/>
        </w:rPr>
        <w:t>Docente guía</w:t>
      </w:r>
      <w:r w:rsidR="006E4D88">
        <w:rPr>
          <w:color w:val="000000"/>
          <w:lang w:val="es-CL"/>
        </w:rPr>
        <w:t xml:space="preserve">: </w:t>
      </w:r>
      <w:r w:rsidR="006E4D88" w:rsidRPr="006E4D88">
        <w:rPr>
          <w:b/>
          <w:bCs/>
          <w:color w:val="000000"/>
          <w:lang w:val="es-CL"/>
        </w:rPr>
        <w:t>Reginaldo Salinas</w:t>
      </w:r>
    </w:p>
    <w:sectPr w:rsidR="00AB01D6" w:rsidRPr="009359BC" w:rsidSect="00034616">
      <w:headerReference w:type="default" r:id="rId14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F5608" w14:textId="77777777" w:rsidR="002972EF" w:rsidRDefault="002972EF">
      <w:pPr>
        <w:spacing w:after="0" w:line="240" w:lineRule="auto"/>
      </w:pPr>
      <w:r>
        <w:separator/>
      </w:r>
    </w:p>
  </w:endnote>
  <w:endnote w:type="continuationSeparator" w:id="0">
    <w:p w14:paraId="53339036" w14:textId="77777777" w:rsidR="002972EF" w:rsidRDefault="00297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F08AC" w14:textId="77777777" w:rsidR="002972EF" w:rsidRDefault="002972EF">
      <w:pPr>
        <w:spacing w:after="0" w:line="240" w:lineRule="auto"/>
      </w:pPr>
      <w:r>
        <w:separator/>
      </w:r>
    </w:p>
  </w:footnote>
  <w:footnote w:type="continuationSeparator" w:id="0">
    <w:p w14:paraId="317EC2A8" w14:textId="77777777" w:rsidR="002972EF" w:rsidRDefault="00297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0C568" w14:textId="77777777" w:rsidR="00AB01D6" w:rsidRPr="009359BC" w:rsidRDefault="00000000">
    <w:pPr>
      <w:pStyle w:val="Header"/>
      <w:spacing w:after="40"/>
      <w:rPr>
        <w:lang w:val="es-CL"/>
      </w:rPr>
    </w:pPr>
    <w:r w:rsidRPr="009359BC">
      <w:rPr>
        <w:b/>
        <w:color w:val="1F4E78"/>
        <w:sz w:val="19"/>
        <w:lang w:val="es-CL"/>
      </w:rPr>
      <w:t>CAPSTONE 2026 | Seguimiento semanal</w:t>
    </w:r>
    <w:r w:rsidRPr="009359BC">
      <w:rPr>
        <w:b/>
        <w:color w:val="1F4E78"/>
        <w:sz w:val="19"/>
        <w:lang w:val="es-CL"/>
      </w:rPr>
      <w:br/>
    </w:r>
    <w:r w:rsidRPr="009359BC">
      <w:rPr>
        <w:color w:val="595959"/>
        <w:sz w:val="17"/>
        <w:lang w:val="es-CL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083055">
    <w:abstractNumId w:val="8"/>
  </w:num>
  <w:num w:numId="2" w16cid:durableId="1898778726">
    <w:abstractNumId w:val="6"/>
  </w:num>
  <w:num w:numId="3" w16cid:durableId="1069768424">
    <w:abstractNumId w:val="5"/>
  </w:num>
  <w:num w:numId="4" w16cid:durableId="797142446">
    <w:abstractNumId w:val="4"/>
  </w:num>
  <w:num w:numId="5" w16cid:durableId="230775370">
    <w:abstractNumId w:val="7"/>
  </w:num>
  <w:num w:numId="6" w16cid:durableId="719744612">
    <w:abstractNumId w:val="3"/>
  </w:num>
  <w:num w:numId="7" w16cid:durableId="1655329286">
    <w:abstractNumId w:val="2"/>
  </w:num>
  <w:num w:numId="8" w16cid:durableId="116416636">
    <w:abstractNumId w:val="1"/>
  </w:num>
  <w:num w:numId="9" w16cid:durableId="1626110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305"/>
    <w:rsid w:val="0006063C"/>
    <w:rsid w:val="0015074B"/>
    <w:rsid w:val="0029639D"/>
    <w:rsid w:val="002972EF"/>
    <w:rsid w:val="00326F90"/>
    <w:rsid w:val="004159B0"/>
    <w:rsid w:val="0063151E"/>
    <w:rsid w:val="006E4D88"/>
    <w:rsid w:val="009359BC"/>
    <w:rsid w:val="00AA1D8D"/>
    <w:rsid w:val="00AB01D6"/>
    <w:rsid w:val="00B47730"/>
    <w:rsid w:val="00C044BB"/>
    <w:rsid w:val="00C729FF"/>
    <w:rsid w:val="00CB0664"/>
    <w:rsid w:val="00ED2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652909"/>
  <w14:defaultImageDpi w14:val="300"/>
  <w15:docId w15:val="{DAB77AD6-E560-49F2-A34F-A1DA1F9D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1041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krendo 11</cp:lastModifiedBy>
  <cp:revision>5</cp:revision>
  <dcterms:created xsi:type="dcterms:W3CDTF">2026-10-21T08:37:00Z</dcterms:created>
  <dcterms:modified xsi:type="dcterms:W3CDTF">2026-10-21T08:41:00Z</dcterms:modified>
  <cp:category/>
</cp:coreProperties>
</file>